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1B0" w:rsidRDefault="009E2530">
      <w:pPr>
        <w:pStyle w:val="Heading1"/>
      </w:pPr>
      <w:r>
        <w:t>Full Stack Development Documentation</w:t>
      </w:r>
    </w:p>
    <w:p w:rsidR="003821B0" w:rsidRDefault="009E2530">
      <w:pPr>
        <w:pStyle w:val="Heading2"/>
      </w:pPr>
      <w:r>
        <w:t>Electric Motor Temperature Prediction using Machine Learning</w:t>
      </w:r>
    </w:p>
    <w:p w:rsidR="003821B0" w:rsidRDefault="009E2530">
      <w:pPr>
        <w:pStyle w:val="Heading3"/>
      </w:pPr>
      <w:r>
        <w:t>1. Introduction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3821B0">
        <w:tc>
          <w:tcPr>
            <w:tcW w:w="4320" w:type="dxa"/>
          </w:tcPr>
          <w:p w:rsidR="003821B0" w:rsidRDefault="009E2530">
            <w:r>
              <w:t>Project Title</w:t>
            </w:r>
          </w:p>
        </w:tc>
        <w:tc>
          <w:tcPr>
            <w:tcW w:w="4320" w:type="dxa"/>
          </w:tcPr>
          <w:p w:rsidR="003821B0" w:rsidRDefault="009E2530">
            <w:r>
              <w:t>Electric Motor Temperature Prediction using Machine Learning</w:t>
            </w:r>
          </w:p>
        </w:tc>
      </w:tr>
      <w:tr w:rsidR="003821B0">
        <w:tc>
          <w:tcPr>
            <w:tcW w:w="4320" w:type="dxa"/>
          </w:tcPr>
          <w:p w:rsidR="003821B0" w:rsidRDefault="009E2530">
            <w:r>
              <w:t>Team Members</w:t>
            </w:r>
          </w:p>
        </w:tc>
        <w:tc>
          <w:tcPr>
            <w:tcW w:w="4320" w:type="dxa"/>
          </w:tcPr>
          <w:p w:rsidR="003821B0" w:rsidRDefault="009E2530">
            <w:r>
              <w:t xml:space="preserve">Yaswanth Hari - Lead ML Engineer &amp; Full Stack </w:t>
            </w:r>
            <w:r>
              <w:t>Developer</w:t>
            </w:r>
          </w:p>
        </w:tc>
      </w:tr>
      <w:tr w:rsidR="003821B0">
        <w:tc>
          <w:tcPr>
            <w:tcW w:w="4320" w:type="dxa"/>
          </w:tcPr>
          <w:p w:rsidR="003821B0" w:rsidRDefault="008909EF">
            <w:r>
              <w:t>Team Members</w:t>
            </w:r>
          </w:p>
        </w:tc>
        <w:tc>
          <w:tcPr>
            <w:tcW w:w="4320" w:type="dxa"/>
          </w:tcPr>
          <w:p w:rsidR="003821B0" w:rsidRDefault="008909EF">
            <w:proofErr w:type="spellStart"/>
            <w:r>
              <w:t>Archana</w:t>
            </w:r>
            <w:proofErr w:type="spellEnd"/>
            <w:r>
              <w:t xml:space="preserve"> </w:t>
            </w:r>
            <w:proofErr w:type="spellStart"/>
            <w:r>
              <w:t>Varthala</w:t>
            </w:r>
            <w:proofErr w:type="spellEnd"/>
            <w:r w:rsidR="009E2530">
              <w:t xml:space="preserve"> - Backend Developer</w:t>
            </w:r>
          </w:p>
        </w:tc>
      </w:tr>
      <w:tr w:rsidR="003821B0">
        <w:tc>
          <w:tcPr>
            <w:tcW w:w="4320" w:type="dxa"/>
          </w:tcPr>
          <w:p w:rsidR="003821B0" w:rsidRDefault="008909EF">
            <w:r>
              <w:t>Team Members</w:t>
            </w:r>
          </w:p>
        </w:tc>
        <w:tc>
          <w:tcPr>
            <w:tcW w:w="4320" w:type="dxa"/>
          </w:tcPr>
          <w:p w:rsidR="003821B0" w:rsidRDefault="008909EF">
            <w:proofErr w:type="spellStart"/>
            <w:r>
              <w:t>Avula</w:t>
            </w:r>
            <w:proofErr w:type="spellEnd"/>
            <w:r>
              <w:t xml:space="preserve"> </w:t>
            </w:r>
            <w:proofErr w:type="spellStart"/>
            <w:r>
              <w:t>Gurappa</w:t>
            </w:r>
            <w:proofErr w:type="spellEnd"/>
            <w:r w:rsidR="009E2530">
              <w:t xml:space="preserve"> - Frontend Developer / Data Scientist</w:t>
            </w:r>
          </w:p>
        </w:tc>
      </w:tr>
    </w:tbl>
    <w:p w:rsidR="003821B0" w:rsidRDefault="009E2530">
      <w:r>
        <w:br/>
        <w:t>Technologies Used: Python, Flask, Streamlit, Scikit-learn, Pandas, NumPy</w:t>
      </w:r>
    </w:p>
    <w:p w:rsidR="003821B0" w:rsidRDefault="009E2530">
      <w:pPr>
        <w:pStyle w:val="Heading3"/>
      </w:pPr>
      <w:r>
        <w:t>2. Project Overview</w:t>
      </w:r>
    </w:p>
    <w:p w:rsidR="003821B0" w:rsidRDefault="009E2530">
      <w:r>
        <w:t>Purpose:</w:t>
      </w:r>
    </w:p>
    <w:p w:rsidR="003821B0" w:rsidRDefault="009E2530">
      <w:r>
        <w:t>The purpose of this project is to develop a predictive maintenance</w:t>
      </w:r>
      <w:r>
        <w:t xml:space="preserve"> system that forecasts electric motor temperature based on operational parameters. It helps prevent overheating, optimize maintenance schedules, improve efficiency, and enhance equipment reliability.</w:t>
      </w:r>
    </w:p>
    <w:p w:rsidR="003821B0" w:rsidRDefault="009E2530">
      <w:r>
        <w:br/>
        <w:t>Key Features:</w:t>
      </w:r>
    </w:p>
    <w:p w:rsidR="003821B0" w:rsidRDefault="009E2530">
      <w:pPr>
        <w:pStyle w:val="ListBullet"/>
      </w:pPr>
      <w:r>
        <w:t>Real-time Temperature Prediction</w:t>
      </w:r>
    </w:p>
    <w:p w:rsidR="003821B0" w:rsidRDefault="009E2530">
      <w:pPr>
        <w:pStyle w:val="ListBullet"/>
      </w:pPr>
      <w:r>
        <w:t>Interact</w:t>
      </w:r>
      <w:r>
        <w:t>ive Streamlit Dashboard</w:t>
      </w:r>
    </w:p>
    <w:p w:rsidR="003821B0" w:rsidRDefault="009E2530">
      <w:pPr>
        <w:pStyle w:val="ListBullet"/>
      </w:pPr>
      <w:r>
        <w:t>RESTful API using Flask</w:t>
      </w:r>
    </w:p>
    <w:p w:rsidR="003821B0" w:rsidRDefault="009E2530">
      <w:pPr>
        <w:pStyle w:val="ListBullet"/>
      </w:pPr>
      <w:r>
        <w:t>Multiple ML Models (Linear Regression, Random Forest, XGBoost)</w:t>
      </w:r>
    </w:p>
    <w:p w:rsidR="003821B0" w:rsidRDefault="009E2530">
      <w:pPr>
        <w:pStyle w:val="ListBullet"/>
      </w:pPr>
      <w:r>
        <w:t>Batch Processing Support</w:t>
      </w:r>
    </w:p>
    <w:p w:rsidR="003821B0" w:rsidRDefault="009E2530">
      <w:pPr>
        <w:pStyle w:val="ListBullet"/>
      </w:pPr>
      <w:r>
        <w:t>Command Line Interface Tool</w:t>
      </w:r>
    </w:p>
    <w:p w:rsidR="003821B0" w:rsidRDefault="009E2530">
      <w:pPr>
        <w:pStyle w:val="ListBullet"/>
      </w:pPr>
      <w:r>
        <w:t>Warning System (Normal/Warning/Critical)</w:t>
      </w:r>
    </w:p>
    <w:p w:rsidR="003821B0" w:rsidRDefault="009E2530">
      <w:pPr>
        <w:pStyle w:val="ListBullet"/>
      </w:pPr>
      <w:r>
        <w:t>Data Visualization with Plotly &amp; Matplotlib</w:t>
      </w:r>
    </w:p>
    <w:p w:rsidR="003821B0" w:rsidRDefault="009E2530">
      <w:pPr>
        <w:pStyle w:val="Heading3"/>
      </w:pPr>
      <w:r>
        <w:t xml:space="preserve">3. </w:t>
      </w:r>
      <w:r>
        <w:t>Architecture</w:t>
      </w:r>
    </w:p>
    <w:p w:rsidR="003821B0" w:rsidRDefault="009E2530">
      <w:r>
        <w:t>The system follows a layered architecture consisting of Client Layer, API Layer, Machine Learning Layer, and Data Layer.</w:t>
      </w:r>
    </w:p>
    <w:p w:rsidR="003821B0" w:rsidRDefault="009E2530">
      <w:pPr>
        <w:pStyle w:val="Heading3"/>
      </w:pPr>
      <w:r>
        <w:t>4. Setup Instructions</w:t>
      </w:r>
    </w:p>
    <w:p w:rsidR="003821B0" w:rsidRDefault="009E2530">
      <w:pPr>
        <w:pStyle w:val="ListNumber"/>
      </w:pPr>
      <w:r>
        <w:t>Clone repository using git clone</w:t>
      </w:r>
    </w:p>
    <w:p w:rsidR="003821B0" w:rsidRDefault="009E2530">
      <w:pPr>
        <w:pStyle w:val="ListNumber"/>
      </w:pPr>
      <w:r>
        <w:t>Create virtual environment using python -m venv</w:t>
      </w:r>
    </w:p>
    <w:p w:rsidR="003821B0" w:rsidRDefault="009E2530">
      <w:pPr>
        <w:pStyle w:val="ListNumber"/>
      </w:pPr>
      <w:r>
        <w:t>Install dependencie</w:t>
      </w:r>
      <w:r>
        <w:t>s using pip install -r requirements.txt</w:t>
      </w:r>
    </w:p>
    <w:p w:rsidR="003821B0" w:rsidRDefault="009E2530">
      <w:pPr>
        <w:pStyle w:val="ListNumber"/>
      </w:pPr>
      <w:r>
        <w:t>Generate synthetic data and scaler</w:t>
      </w:r>
    </w:p>
    <w:p w:rsidR="003821B0" w:rsidRDefault="009E2530">
      <w:pPr>
        <w:pStyle w:val="ListNumber"/>
      </w:pPr>
      <w:r>
        <w:t>Run Flask API and Streamlit dashboard</w:t>
      </w:r>
    </w:p>
    <w:p w:rsidR="003821B0" w:rsidRDefault="009E2530">
      <w:pPr>
        <w:pStyle w:val="Heading3"/>
      </w:pPr>
      <w:r>
        <w:lastRenderedPageBreak/>
        <w:t>5. Running the Application</w:t>
      </w:r>
    </w:p>
    <w:p w:rsidR="003821B0" w:rsidRDefault="009E2530">
      <w:r>
        <w:t>Start Backend: python app.py</w:t>
      </w:r>
    </w:p>
    <w:p w:rsidR="003821B0" w:rsidRDefault="009E2530">
      <w:r>
        <w:t>Start Frontend: streamlit run dashboard.py</w:t>
      </w:r>
    </w:p>
    <w:p w:rsidR="003821B0" w:rsidRDefault="009E2530">
      <w:r>
        <w:t>Access API at http://localhost:5000</w:t>
      </w:r>
    </w:p>
    <w:p w:rsidR="003821B0" w:rsidRDefault="009E2530">
      <w:r>
        <w:t>Access D</w:t>
      </w:r>
      <w:r>
        <w:t>ashboard at http://localhost:8501</w:t>
      </w:r>
    </w:p>
    <w:p w:rsidR="003821B0" w:rsidRDefault="009E2530">
      <w:pPr>
        <w:pStyle w:val="Heading3"/>
      </w:pPr>
      <w:r>
        <w:t>6. API Documentation</w:t>
      </w:r>
    </w:p>
    <w:p w:rsidR="003821B0" w:rsidRDefault="009E2530">
      <w:pPr>
        <w:pStyle w:val="ListBullet"/>
      </w:pPr>
      <w:r>
        <w:t>GET / - API Documentation</w:t>
      </w:r>
    </w:p>
    <w:p w:rsidR="003821B0" w:rsidRDefault="009E2530">
      <w:pPr>
        <w:pStyle w:val="ListBullet"/>
      </w:pPr>
      <w:r>
        <w:t>GET /health - Health Check</w:t>
      </w:r>
    </w:p>
    <w:p w:rsidR="003821B0" w:rsidRDefault="009E2530">
      <w:pPr>
        <w:pStyle w:val="ListBullet"/>
      </w:pPr>
      <w:r>
        <w:t>POST /predict - Single Prediction</w:t>
      </w:r>
    </w:p>
    <w:p w:rsidR="003821B0" w:rsidRDefault="009E2530">
      <w:pPr>
        <w:pStyle w:val="ListBullet"/>
      </w:pPr>
      <w:r>
        <w:t>POST /batch_predict - Batch Prediction</w:t>
      </w:r>
    </w:p>
    <w:p w:rsidR="003821B0" w:rsidRDefault="009E2530">
      <w:pPr>
        <w:pStyle w:val="ListBullet"/>
      </w:pPr>
      <w:r>
        <w:t>GET /features - Feature Information</w:t>
      </w:r>
    </w:p>
    <w:p w:rsidR="003821B0" w:rsidRDefault="009E2530">
      <w:pPr>
        <w:pStyle w:val="Heading3"/>
      </w:pPr>
      <w:r>
        <w:t>7. Testing Summary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3821B0">
        <w:tc>
          <w:tcPr>
            <w:tcW w:w="2160" w:type="dxa"/>
          </w:tcPr>
          <w:p w:rsidR="003821B0" w:rsidRDefault="009E2530">
            <w:r>
              <w:t>Test Suite</w:t>
            </w:r>
          </w:p>
        </w:tc>
        <w:tc>
          <w:tcPr>
            <w:tcW w:w="2160" w:type="dxa"/>
          </w:tcPr>
          <w:p w:rsidR="003821B0" w:rsidRDefault="009E2530">
            <w:r>
              <w:t>Tests</w:t>
            </w:r>
          </w:p>
        </w:tc>
        <w:tc>
          <w:tcPr>
            <w:tcW w:w="2160" w:type="dxa"/>
          </w:tcPr>
          <w:p w:rsidR="003821B0" w:rsidRDefault="009E2530">
            <w:r>
              <w:t>Passed</w:t>
            </w:r>
          </w:p>
        </w:tc>
        <w:tc>
          <w:tcPr>
            <w:tcW w:w="2160" w:type="dxa"/>
          </w:tcPr>
          <w:p w:rsidR="003821B0" w:rsidRDefault="009E2530">
            <w:r>
              <w:t>Success Rate</w:t>
            </w:r>
          </w:p>
        </w:tc>
      </w:tr>
      <w:tr w:rsidR="003821B0">
        <w:tc>
          <w:tcPr>
            <w:tcW w:w="2160" w:type="dxa"/>
          </w:tcPr>
          <w:p w:rsidR="003821B0" w:rsidRDefault="009E2530">
            <w:r>
              <w:t>API Tests</w:t>
            </w:r>
          </w:p>
        </w:tc>
        <w:tc>
          <w:tcPr>
            <w:tcW w:w="2160" w:type="dxa"/>
          </w:tcPr>
          <w:p w:rsidR="003821B0" w:rsidRDefault="009E2530">
            <w:r>
              <w:t>15</w:t>
            </w:r>
          </w:p>
        </w:tc>
        <w:tc>
          <w:tcPr>
            <w:tcW w:w="2160" w:type="dxa"/>
          </w:tcPr>
          <w:p w:rsidR="003821B0" w:rsidRDefault="009E2530">
            <w:r>
              <w:t>15</w:t>
            </w:r>
          </w:p>
        </w:tc>
        <w:tc>
          <w:tcPr>
            <w:tcW w:w="2160" w:type="dxa"/>
          </w:tcPr>
          <w:p w:rsidR="003821B0" w:rsidRDefault="009E2530">
            <w:r>
              <w:t>100%</w:t>
            </w:r>
          </w:p>
        </w:tc>
      </w:tr>
      <w:tr w:rsidR="003821B0">
        <w:tc>
          <w:tcPr>
            <w:tcW w:w="2160" w:type="dxa"/>
          </w:tcPr>
          <w:p w:rsidR="003821B0" w:rsidRDefault="009E2530">
            <w:r>
              <w:t>Model Tests</w:t>
            </w:r>
          </w:p>
        </w:tc>
        <w:tc>
          <w:tcPr>
            <w:tcW w:w="2160" w:type="dxa"/>
          </w:tcPr>
          <w:p w:rsidR="003821B0" w:rsidRDefault="009E2530">
            <w:r>
              <w:t>10</w:t>
            </w:r>
          </w:p>
        </w:tc>
        <w:tc>
          <w:tcPr>
            <w:tcW w:w="2160" w:type="dxa"/>
          </w:tcPr>
          <w:p w:rsidR="003821B0" w:rsidRDefault="009E2530">
            <w:r>
              <w:t>10</w:t>
            </w:r>
          </w:p>
        </w:tc>
        <w:tc>
          <w:tcPr>
            <w:tcW w:w="2160" w:type="dxa"/>
          </w:tcPr>
          <w:p w:rsidR="003821B0" w:rsidRDefault="009E2530">
            <w:r>
              <w:t>100%</w:t>
            </w:r>
          </w:p>
        </w:tc>
      </w:tr>
      <w:tr w:rsidR="003821B0">
        <w:tc>
          <w:tcPr>
            <w:tcW w:w="2160" w:type="dxa"/>
          </w:tcPr>
          <w:p w:rsidR="003821B0" w:rsidRDefault="009E2530">
            <w:r>
              <w:t>Integration Tests</w:t>
            </w:r>
          </w:p>
        </w:tc>
        <w:tc>
          <w:tcPr>
            <w:tcW w:w="2160" w:type="dxa"/>
          </w:tcPr>
          <w:p w:rsidR="003821B0" w:rsidRDefault="009E2530">
            <w:r>
              <w:t>8</w:t>
            </w:r>
          </w:p>
        </w:tc>
        <w:tc>
          <w:tcPr>
            <w:tcW w:w="2160" w:type="dxa"/>
          </w:tcPr>
          <w:p w:rsidR="003821B0" w:rsidRDefault="009E2530">
            <w:r>
              <w:t>8</w:t>
            </w:r>
          </w:p>
        </w:tc>
        <w:tc>
          <w:tcPr>
            <w:tcW w:w="2160" w:type="dxa"/>
          </w:tcPr>
          <w:p w:rsidR="003821B0" w:rsidRDefault="009E2530">
            <w:r>
              <w:t>100%</w:t>
            </w:r>
          </w:p>
        </w:tc>
      </w:tr>
      <w:tr w:rsidR="003821B0">
        <w:tc>
          <w:tcPr>
            <w:tcW w:w="2160" w:type="dxa"/>
          </w:tcPr>
          <w:p w:rsidR="003821B0" w:rsidRDefault="009E2530">
            <w:r>
              <w:t>Total</w:t>
            </w:r>
          </w:p>
        </w:tc>
        <w:tc>
          <w:tcPr>
            <w:tcW w:w="2160" w:type="dxa"/>
          </w:tcPr>
          <w:p w:rsidR="003821B0" w:rsidRDefault="009E2530">
            <w:r>
              <w:t>33</w:t>
            </w:r>
          </w:p>
        </w:tc>
        <w:tc>
          <w:tcPr>
            <w:tcW w:w="2160" w:type="dxa"/>
          </w:tcPr>
          <w:p w:rsidR="003821B0" w:rsidRDefault="009E2530">
            <w:r>
              <w:t>33</w:t>
            </w:r>
          </w:p>
        </w:tc>
        <w:tc>
          <w:tcPr>
            <w:tcW w:w="2160" w:type="dxa"/>
          </w:tcPr>
          <w:p w:rsidR="003821B0" w:rsidRDefault="009E2530">
            <w:r>
              <w:t>100%</w:t>
            </w:r>
          </w:p>
        </w:tc>
      </w:tr>
    </w:tbl>
    <w:p w:rsidR="003821B0" w:rsidRDefault="009E2530">
      <w:pPr>
        <w:pStyle w:val="Heading3"/>
      </w:pPr>
      <w:r>
        <w:t>8. Future Enhancements</w:t>
      </w:r>
    </w:p>
    <w:p w:rsidR="003821B0" w:rsidRDefault="009E2530">
      <w:pPr>
        <w:pStyle w:val="ListBullet"/>
      </w:pPr>
      <w:r>
        <w:t>Mobile Responsive UI</w:t>
      </w:r>
    </w:p>
    <w:p w:rsidR="003821B0" w:rsidRDefault="009E2530">
      <w:pPr>
        <w:pStyle w:val="ListBullet"/>
      </w:pPr>
      <w:r>
        <w:t>Async Batch Processing</w:t>
      </w:r>
    </w:p>
    <w:p w:rsidR="003821B0" w:rsidRDefault="009E2530">
      <w:pPr>
        <w:pStyle w:val="ListBullet"/>
      </w:pPr>
      <w:r>
        <w:t>User Authentication (JWT)</w:t>
      </w:r>
    </w:p>
    <w:p w:rsidR="003821B0" w:rsidRDefault="009E2530">
      <w:pPr>
        <w:pStyle w:val="ListBullet"/>
      </w:pPr>
      <w:r>
        <w:t>Cloud Deployment (AWS/Azure)</w:t>
      </w:r>
    </w:p>
    <w:p w:rsidR="003821B0" w:rsidRDefault="009E2530">
      <w:pPr>
        <w:pStyle w:val="ListBullet"/>
      </w:pPr>
      <w:r>
        <w:t xml:space="preserve">IoT Sensor </w:t>
      </w:r>
      <w:r>
        <w:t>Integration</w:t>
      </w:r>
    </w:p>
    <w:p w:rsidR="003821B0" w:rsidRDefault="009E2530">
      <w:pPr>
        <w:pStyle w:val="ListBullet"/>
      </w:pPr>
      <w:r>
        <w:t>Deep Learning Models (LSTM)</w:t>
      </w:r>
    </w:p>
    <w:sectPr w:rsidR="00382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33EA"/>
    <w:rsid w:val="0029639D"/>
    <w:rsid w:val="00326F90"/>
    <w:rsid w:val="003821B0"/>
    <w:rsid w:val="008909EF"/>
    <w:rsid w:val="009E25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AC6851-979C-49AE-87C3-DCF393C91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</cp:lastModifiedBy>
  <cp:revision>2</cp:revision>
  <dcterms:created xsi:type="dcterms:W3CDTF">2026-02-20T15:48:00Z</dcterms:created>
  <dcterms:modified xsi:type="dcterms:W3CDTF">2026-02-20T15:48:00Z</dcterms:modified>
</cp:coreProperties>
</file>